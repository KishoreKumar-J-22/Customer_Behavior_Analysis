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BBE25" w14:textId="77777777" w:rsidR="005154FC" w:rsidRDefault="00BB7C9F">
      <w:pPr>
        <w:pStyle w:val="Title"/>
      </w:pPr>
      <w:r>
        <w:t>Customer Shopping Behavior Analysis – Complete Project Documentation</w:t>
      </w:r>
    </w:p>
    <w:p w14:paraId="0BBA510F" w14:textId="77777777" w:rsidR="005154FC" w:rsidRDefault="00BB7C9F">
      <w:pPr>
        <w:pStyle w:val="Heading1"/>
      </w:pPr>
      <w:r>
        <w:t>1. Project Overview</w:t>
      </w:r>
    </w:p>
    <w:p w14:paraId="05C46819" w14:textId="77777777" w:rsidR="005154FC" w:rsidRDefault="00BB7C9F">
      <w:r>
        <w:t xml:space="preserve">This project focuses on analyzing customer shopping behavior using transactional data of 3,900 records. The objective is to identify patterns in customer </w:t>
      </w:r>
      <w:r>
        <w:t>purchasing, product preferences, and spending behavior to support business decision-making.</w:t>
      </w:r>
    </w:p>
    <w:p w14:paraId="5ADA2AAC" w14:textId="77777777" w:rsidR="005154FC" w:rsidRDefault="00BB7C9F">
      <w:r>
        <w:t>Tools Used:</w:t>
      </w:r>
      <w:r>
        <w:br/>
        <w:t>- Python for data preprocessing</w:t>
      </w:r>
      <w:r>
        <w:br/>
        <w:t>- PostgreSQL for SQL analysis</w:t>
      </w:r>
      <w:r>
        <w:br/>
        <w:t>- Power BI for visualization</w:t>
      </w:r>
    </w:p>
    <w:p w14:paraId="7EA3ED09" w14:textId="77777777" w:rsidR="005154FC" w:rsidRDefault="00BB7C9F">
      <w:pPr>
        <w:pStyle w:val="Heading1"/>
      </w:pPr>
      <w:r>
        <w:t>2. Problem Statement</w:t>
      </w:r>
    </w:p>
    <w:p w14:paraId="71C96954" w14:textId="77777777" w:rsidR="005154FC" w:rsidRDefault="00BB7C9F">
      <w:r>
        <w:t xml:space="preserve">Businesses often struggle to understand </w:t>
      </w:r>
      <w:r>
        <w:t>which customers generate the most revenue, what products perform best, and how discounts and subscriptions impact sales. This project solves these challenges through data-driven analysis.</w:t>
      </w:r>
    </w:p>
    <w:p w14:paraId="56DAAD7B" w14:textId="77777777" w:rsidR="005154FC" w:rsidRDefault="00BB7C9F">
      <w:pPr>
        <w:pStyle w:val="Heading1"/>
      </w:pPr>
      <w:r>
        <w:t>3. Dataset Description</w:t>
      </w:r>
    </w:p>
    <w:p w14:paraId="1E3E2C2A" w14:textId="77777777" w:rsidR="005154FC" w:rsidRDefault="00BB7C9F">
      <w:r>
        <w:t>Total Records: 3,900</w:t>
      </w:r>
      <w:r>
        <w:br/>
        <w:t>Total Columns: 18</w:t>
      </w:r>
    </w:p>
    <w:p w14:paraId="523110FD" w14:textId="77777777" w:rsidR="005154FC" w:rsidRDefault="00BB7C9F">
      <w:r>
        <w:t>Key Fe</w:t>
      </w:r>
      <w:r>
        <w:t>atures:</w:t>
      </w:r>
      <w:r>
        <w:br/>
        <w:t>- Customer demographics: Age, Gender, Location, Subscription Status</w:t>
      </w:r>
      <w:r>
        <w:br/>
        <w:t>- Purchase details: Item Purchased, Category, Purchase Amount, Season, Size, Color</w:t>
      </w:r>
      <w:r>
        <w:br/>
        <w:t>- Behavioral metrics: Discount Applied, Promo Code Used, Previous Purchases, Frequency, Review Ra</w:t>
      </w:r>
      <w:r>
        <w:t>ting, Shipping Type</w:t>
      </w:r>
    </w:p>
    <w:p w14:paraId="3F65898F" w14:textId="77777777" w:rsidR="005154FC" w:rsidRDefault="00BB7C9F">
      <w:r>
        <w:t>Missing Data:</w:t>
      </w:r>
      <w:r>
        <w:br/>
        <w:t>- 37 missing values in Review Rating column</w:t>
      </w:r>
    </w:p>
    <w:p w14:paraId="355B1003" w14:textId="77777777" w:rsidR="005154FC" w:rsidRDefault="00BB7C9F">
      <w:pPr>
        <w:pStyle w:val="Heading1"/>
      </w:pPr>
      <w:r>
        <w:t>4. Data Preprocessing (Python)</w:t>
      </w:r>
    </w:p>
    <w:p w14:paraId="01820D7F" w14:textId="77777777" w:rsidR="005154FC" w:rsidRDefault="00BB7C9F">
      <w:r>
        <w:t>Steps Performed:</w:t>
      </w:r>
      <w:r>
        <w:br/>
        <w:t>- Loaded dataset using pandas</w:t>
      </w:r>
      <w:r>
        <w:br/>
        <w:t>- Performed structure checks using .info() and .describe()</w:t>
      </w:r>
      <w:r>
        <w:br/>
        <w:t>- Handled missing values using median imp</w:t>
      </w:r>
      <w:r>
        <w:t>utation by category</w:t>
      </w:r>
      <w:r>
        <w:br/>
        <w:t>- Standardized column names into snake_case</w:t>
      </w:r>
      <w:r>
        <w:br/>
        <w:t>- Created age_group and purchase_frequency_days features</w:t>
      </w:r>
      <w:r>
        <w:br/>
      </w:r>
      <w:r>
        <w:lastRenderedPageBreak/>
        <w:t>- Removed redundant promo_code_used column</w:t>
      </w:r>
      <w:r>
        <w:br/>
        <w:t>- Loaded cleaned data into PostgreSQL database</w:t>
      </w:r>
    </w:p>
    <w:p w14:paraId="754C82C5" w14:textId="77777777" w:rsidR="005154FC" w:rsidRDefault="00BB7C9F">
      <w:pPr>
        <w:pStyle w:val="Heading1"/>
      </w:pPr>
      <w:r>
        <w:t>5. SQL Business Analysis</w:t>
      </w:r>
    </w:p>
    <w:p w14:paraId="1341C445" w14:textId="77777777" w:rsidR="005154FC" w:rsidRDefault="00BB7C9F">
      <w:r>
        <w:t>Key analyses perform</w:t>
      </w:r>
      <w:r>
        <w:t>ed:</w:t>
      </w:r>
      <w:r>
        <w:br/>
        <w:t>1. Revenue by Gender – Male customers generated higher revenue than female customers.</w:t>
      </w:r>
      <w:r>
        <w:br/>
        <w:t>2. High-Spending Discount Users – Discounts did not necessarily reduce profitability.</w:t>
      </w:r>
      <w:r>
        <w:br/>
        <w:t>3. Top Products by Rating – Gloves, Sandals, and Boots ranked highest.</w:t>
      </w:r>
      <w:r>
        <w:br/>
        <w:t>4. Shippi</w:t>
      </w:r>
      <w:r>
        <w:t>ng Type Comparison – Express shipping customers spent slightly more.</w:t>
      </w:r>
      <w:r>
        <w:br/>
        <w:t>5. Subscription Analysis – Subscriptions improved retention but had limited spend difference.</w:t>
      </w:r>
      <w:r>
        <w:br/>
        <w:t>6. Discount-Dependent Products – Products like Hats and Sneakers relied heavily on discounts.</w:t>
      </w:r>
      <w:r>
        <w:br/>
        <w:t>7. Customer Segmentation – Majority of customers were loyal buyers.</w:t>
      </w:r>
      <w:r>
        <w:br/>
        <w:t>8. Top Products per Category – Category leaders identified.</w:t>
      </w:r>
      <w:r>
        <w:br/>
        <w:t>9. Repeat Buyers vs Subscription – Many repeat buyers were non-subscribers.</w:t>
      </w:r>
      <w:r>
        <w:br/>
        <w:t>10. Revenue by Age Group – Young adults contributed</w:t>
      </w:r>
      <w:r>
        <w:t xml:space="preserve"> the highest revenue.</w:t>
      </w:r>
    </w:p>
    <w:p w14:paraId="5D133E17" w14:textId="77777777" w:rsidR="005154FC" w:rsidRDefault="00BB7C9F">
      <w:pPr>
        <w:pStyle w:val="Heading1"/>
      </w:pPr>
      <w:r>
        <w:t>6. Power BI Dashboard</w:t>
      </w:r>
    </w:p>
    <w:p w14:paraId="4641ECF2" w14:textId="77777777" w:rsidR="005154FC" w:rsidRDefault="00BB7C9F">
      <w:r>
        <w:t>Created an interactive dashboard displaying:</w:t>
      </w:r>
      <w:r>
        <w:br/>
        <w:t>- Total Customers</w:t>
      </w:r>
      <w:r>
        <w:br/>
        <w:t>- Average Purchase Amount</w:t>
      </w:r>
      <w:r>
        <w:br/>
        <w:t>- Average Review Rating</w:t>
      </w:r>
      <w:r>
        <w:br/>
        <w:t>- Revenue by Category</w:t>
      </w:r>
      <w:r>
        <w:br/>
        <w:t>- Sales by Age Group</w:t>
      </w:r>
      <w:r>
        <w:br/>
        <w:t>- Subscription Distribution</w:t>
      </w:r>
      <w:r>
        <w:br/>
        <w:t>- Dynamic slicers for gender</w:t>
      </w:r>
      <w:r>
        <w:t>, category, and shipping type</w:t>
      </w:r>
    </w:p>
    <w:p w14:paraId="6A2BCBAA" w14:textId="77777777" w:rsidR="005154FC" w:rsidRDefault="00BB7C9F">
      <w:pPr>
        <w:pStyle w:val="Heading1"/>
      </w:pPr>
      <w:r>
        <w:t>7. Business Recommendations</w:t>
      </w:r>
    </w:p>
    <w:p w14:paraId="2D312B1A" w14:textId="77777777" w:rsidR="005154FC" w:rsidRDefault="00BB7C9F">
      <w:r>
        <w:t>- Improve subscription programs with exclusive benefits</w:t>
      </w:r>
      <w:r>
        <w:br/>
        <w:t>- Promote high-rated and top-selling products</w:t>
      </w:r>
      <w:r>
        <w:br/>
        <w:t>- Optimize discount strategies for profitability</w:t>
      </w:r>
      <w:r>
        <w:br/>
        <w:t>- Focus marketing on high-revenue customer segm</w:t>
      </w:r>
      <w:r>
        <w:t>ents</w:t>
      </w:r>
      <w:r>
        <w:br/>
        <w:t>- Strengthen loyalty programs for repeat customers</w:t>
      </w:r>
    </w:p>
    <w:p w14:paraId="524F3EF7" w14:textId="77777777" w:rsidR="005154FC" w:rsidRDefault="00BB7C9F">
      <w:pPr>
        <w:pStyle w:val="Heading1"/>
      </w:pPr>
      <w:r>
        <w:t>8. Conclusion</w:t>
      </w:r>
    </w:p>
    <w:p w14:paraId="32F32645" w14:textId="76D9D799" w:rsidR="005154FC" w:rsidRDefault="00BB7C9F">
      <w:r>
        <w:t>This project demonstrates complete end-to-end data analysis capabilities using Python, SQL, and Power BI. It provides valuable business insights into customer behavior, revenue patterns,</w:t>
      </w:r>
      <w:r>
        <w:t xml:space="preserve"> and strategic opportunities.</w:t>
      </w:r>
    </w:p>
    <w:sectPr w:rsidR="005154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4FC"/>
    <w:rsid w:val="00AA1D8D"/>
    <w:rsid w:val="00B47730"/>
    <w:rsid w:val="00BB7C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89BB2"/>
  <w14:defaultImageDpi w14:val="300"/>
  <w15:docId w15:val="{6FA65590-BBBE-446F-8CB4-2761C389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kishore kumar</cp:lastModifiedBy>
  <cp:revision>2</cp:revision>
  <dcterms:created xsi:type="dcterms:W3CDTF">2013-12-23T23:15:00Z</dcterms:created>
  <dcterms:modified xsi:type="dcterms:W3CDTF">2026-04-26T06:26:00Z</dcterms:modified>
  <cp:category/>
</cp:coreProperties>
</file>